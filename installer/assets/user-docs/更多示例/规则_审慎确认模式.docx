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规则文件（示例）：审慎确认模式</w:t>
      </w:r>
    </w:p>
    <w:p>
      <w:r>
        <w:t>适用：对文档非常敏感/必须严格审批的团队。</w:t>
      </w:r>
    </w:p>
    <w:p/>
    <w:p>
      <w:r>
        <w:t>【总要求】</w:t>
      </w:r>
    </w:p>
    <w:p>
      <w:r>
        <w:t>- 输出要精炼：最多 3 条要点。</w:t>
      </w:r>
    </w:p>
    <w:p>
      <w:r>
        <w:t>- 对任何写回文档的操作，都必须先问我一句确认（并简述将要写什么/写到哪里）。</w:t>
      </w:r>
    </w:p>
    <w:p>
      <w:r>
        <w:t>- 如果不写回文档，只做分析/总结：不要问确认，直接回答。</w:t>
      </w:r>
    </w:p>
    <w:p/>
    <w:p>
      <w:r>
        <w:t>【输出格式】</w:t>
      </w:r>
    </w:p>
    <w:p>
      <w:r>
        <w:t>- 先结论（1-3条）</w:t>
      </w:r>
    </w:p>
    <w:p>
      <w:r>
        <w:t>- 再依据/引用（如有）</w:t>
      </w:r>
    </w:p>
    <w:p>
      <w:r>
        <w:t>- 如需操作：给 ```javascript``` 宏代码（但先等我确认后再执行）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